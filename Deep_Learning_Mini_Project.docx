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B.TECH FIRST YEAR — MINI PROJECT</w:t>
      </w:r>
    </w:p>
    <w:p/>
    <w:p>
      <w:pPr>
        <w:jc w:val="center"/>
      </w:pPr>
      <w:r>
        <w:rPr>
          <w:b/>
          <w:sz w:val="46"/>
        </w:rPr>
        <w:t>HANDWRITTEN DIGIT RECOGNITION USING DEEP LEARNING</w:t>
      </w:r>
    </w:p>
    <w:p>
      <w:pPr>
        <w:jc w:val="center"/>
      </w:pPr>
      <w:r>
        <w:rPr>
          <w:i/>
        </w:rPr>
        <w:t>A beginner-friendly project using a Neural Network</w:t>
      </w:r>
    </w:p>
    <w:p>
      <w:r>
        <w:br/>
        <w:t>Submitted by: __________________________</w:t>
      </w:r>
    </w:p>
    <w:p>
      <w:r>
        <w:t>Roll No.: ____________    Section: ____________</w:t>
      </w:r>
    </w:p>
    <w:p>
      <w:r>
        <w:t>Submitted to: __________________________</w:t>
      </w:r>
    </w:p>
    <w:p>
      <w:r>
        <w:t>Department: __________________________</w:t>
      </w:r>
    </w:p>
    <w:p>
      <w:r>
        <w:br w:type="page"/>
      </w:r>
    </w:p>
    <w:p>
      <w:pPr>
        <w:pStyle w:val="Heading1"/>
      </w:pPr>
      <w:r>
        <w:t>1. Abstract</w:t>
      </w:r>
    </w:p>
    <w:p>
      <w:r>
        <w:t>This project uses a small neural network to recognize handwritten digits (0–9). It uses the built-in digits dataset provided by scikit-learn, so a separate download is not required. The model learns visual patterns from small grayscale digit images and predicts the digit class.</w:t>
      </w:r>
    </w:p>
    <w:p>
      <w:pPr>
        <w:pStyle w:val="Heading1"/>
      </w:pPr>
      <w:r>
        <w:t>2. Introduction</w:t>
      </w:r>
    </w:p>
    <w:p>
      <w:r>
        <w:t>Deep Learning is a subfield of Machine Learning that uses neural networks with multiple layers to learn patterns. Image recognition is a common application. In this project, each digit image is represented by pixel values, and a neural network learns to classify it as one of ten digits.</w:t>
      </w:r>
    </w:p>
    <w:p>
      <w:pPr>
        <w:pStyle w:val="Heading1"/>
      </w:pPr>
      <w:r>
        <w:t>3. Problem Statement</w:t>
      </w:r>
    </w:p>
    <w:p>
      <w:r>
        <w:t>Recognizing handwritten digits by hand can be slow. The aim is to train a neural network that classifies digit images automatically.</w:t>
      </w:r>
    </w:p>
    <w:p>
      <w:pPr>
        <w:pStyle w:val="Heading1"/>
      </w:pPr>
      <w:r>
        <w:t>4. Objectives</w:t>
      </w:r>
    </w:p>
    <w:p>
      <w:pPr>
        <w:pStyle w:val="ListBullet"/>
      </w:pPr>
      <w:r>
        <w:t>Understand the basic concept of Deep Learning and neural networks.</w:t>
      </w:r>
    </w:p>
    <w:p>
      <w:pPr>
        <w:pStyle w:val="ListBullet"/>
      </w:pPr>
      <w:r>
        <w:t>Load a labelled dataset of handwritten digits.</w:t>
      </w:r>
    </w:p>
    <w:p>
      <w:pPr>
        <w:pStyle w:val="ListBullet"/>
      </w:pPr>
      <w:r>
        <w:t>Split data into training and testing sets.</w:t>
      </w:r>
    </w:p>
    <w:p>
      <w:pPr>
        <w:pStyle w:val="ListBullet"/>
      </w:pPr>
      <w:r>
        <w:t>Train a small neural network classifier.</w:t>
      </w:r>
    </w:p>
    <w:p>
      <w:pPr>
        <w:pStyle w:val="ListBullet"/>
      </w:pPr>
      <w:r>
        <w:t>Measure test accuracy and predict a sample digit.</w:t>
      </w:r>
    </w:p>
    <w:p>
      <w:pPr>
        <w:pStyle w:val="Heading1"/>
      </w:pPr>
      <w:r>
        <w:t>5. Tools and Requirements</w:t>
      </w:r>
    </w:p>
    <w:p>
      <w:r>
        <w:t>Language: Python</w:t>
        <w:br/>
        <w:t>Libraries: scikit-learn</w:t>
        <w:br/>
        <w:t>Software: Python 3 and any editor or Jupyter Notebook</w:t>
        <w:br/>
        <w:t>Install library: pip install scikit-learn</w:t>
      </w:r>
    </w:p>
    <w:p>
      <w:pPr>
        <w:pStyle w:val="Heading1"/>
      </w:pPr>
      <w:r>
        <w:t>6. Dataset and Methodology</w:t>
      </w:r>
    </w:p>
    <w:p>
      <w:r>
        <w:t>The scikit-learn digits dataset contains 8×8 grayscale images of handwritten digits from 0 to 9. Pixel values are used as input features and digit labels are the target. The data is divided into training and testing portions so the model can be evaluated on examples it did not train on.</w:t>
      </w:r>
    </w:p>
    <w:p>
      <w:pPr>
        <w:pStyle w:val="ListNumber"/>
      </w:pPr>
      <w:r>
        <w:t>Load the digits dataset.</w:t>
      </w:r>
    </w:p>
    <w:p>
      <w:pPr>
        <w:pStyle w:val="ListNumber"/>
      </w:pPr>
      <w:r>
        <w:t>Split examples into training and testing sets.</w:t>
      </w:r>
    </w:p>
    <w:p>
      <w:pPr>
        <w:pStyle w:val="ListNumber"/>
      </w:pPr>
      <w:r>
        <w:t>Create an MLPClassifier neural network.</w:t>
      </w:r>
    </w:p>
    <w:p>
      <w:pPr>
        <w:pStyle w:val="ListNumber"/>
      </w:pPr>
      <w:r>
        <w:t>Train the model on the training data.</w:t>
      </w:r>
    </w:p>
    <w:p>
      <w:pPr>
        <w:pStyle w:val="ListNumber"/>
      </w:pPr>
      <w:r>
        <w:t>Predict labels for the test data.</w:t>
      </w:r>
    </w:p>
    <w:p>
      <w:pPr>
        <w:pStyle w:val="ListNumber"/>
      </w:pPr>
      <w:r>
        <w:t>Calculate and display test accuracy.</w:t>
      </w:r>
    </w:p>
    <w:p>
      <w:pPr>
        <w:pStyle w:val="Heading1"/>
      </w:pPr>
      <w:r>
        <w:t>7. Python Code</w:t>
      </w:r>
    </w:p>
    <w:p>
      <w:pPr>
        <w:spacing w:after="0"/>
      </w:pPr>
      <w:r>
        <w:rPr>
          <w:rFonts w:ascii="Courier New" w:hAnsi="Courier New"/>
          <w:sz w:val="16"/>
        </w:rPr>
        <w:t>from sklearn.datasets import load_digits</w:t>
      </w:r>
    </w:p>
    <w:p>
      <w:pPr>
        <w:spacing w:after="0"/>
      </w:pPr>
      <w:r>
        <w:rPr>
          <w:rFonts w:ascii="Courier New" w:hAnsi="Courier New"/>
          <w:sz w:val="16"/>
        </w:rPr>
        <w:t>from sklearn.model_selection import train_test_split</w:t>
      </w:r>
    </w:p>
    <w:p>
      <w:pPr>
        <w:spacing w:after="0"/>
      </w:pPr>
      <w:r>
        <w:rPr>
          <w:rFonts w:ascii="Courier New" w:hAnsi="Courier New"/>
          <w:sz w:val="16"/>
        </w:rPr>
        <w:t>from sklearn.neural_network import MLPClassifier</w:t>
      </w:r>
    </w:p>
    <w:p>
      <w:pPr>
        <w:spacing w:after="0"/>
      </w:pPr>
      <w:r>
        <w:rPr>
          <w:rFonts w:ascii="Courier New" w:hAnsi="Courier New"/>
          <w:sz w:val="16"/>
        </w:rPr>
        <w:t>from sklearn.metrics import accuracy_score</w:t>
      </w:r>
    </w:p>
    <w:p>
      <w:pPr>
        <w:spacing w:after="0"/>
      </w:pPr>
      <w:r>
        <w:rPr>
          <w:rFonts w:ascii="Courier New" w:hAnsi="Courier New"/>
          <w:sz w:val="16"/>
        </w:rPr>
        <w:t xml:space="preserve"> </w:t>
      </w:r>
    </w:p>
    <w:p>
      <w:pPr>
        <w:spacing w:after="0"/>
      </w:pPr>
      <w:r>
        <w:rPr>
          <w:rFonts w:ascii="Courier New" w:hAnsi="Courier New"/>
          <w:sz w:val="16"/>
        </w:rPr>
        <w:t># Load 8x8 images of handwritten digits (0 to 9)</w:t>
      </w:r>
    </w:p>
    <w:p>
      <w:pPr>
        <w:spacing w:after="0"/>
      </w:pPr>
      <w:r>
        <w:rPr>
          <w:rFonts w:ascii="Courier New" w:hAnsi="Courier New"/>
          <w:sz w:val="16"/>
        </w:rPr>
        <w:t>digits = load_digits()</w:t>
      </w:r>
    </w:p>
    <w:p>
      <w:pPr>
        <w:spacing w:after="0"/>
      </w:pPr>
      <w:r>
        <w:rPr>
          <w:rFonts w:ascii="Courier New" w:hAnsi="Courier New"/>
          <w:sz w:val="16"/>
        </w:rPr>
        <w:t>X = digits.data</w:t>
      </w:r>
    </w:p>
    <w:p>
      <w:pPr>
        <w:spacing w:after="0"/>
      </w:pPr>
      <w:r>
        <w:rPr>
          <w:rFonts w:ascii="Courier New" w:hAnsi="Courier New"/>
          <w:sz w:val="16"/>
        </w:rPr>
        <w:t>y = digits.target</w:t>
      </w:r>
    </w:p>
    <w:p>
      <w:pPr>
        <w:spacing w:after="0"/>
      </w:pPr>
      <w:r>
        <w:rPr>
          <w:rFonts w:ascii="Courier New" w:hAnsi="Courier New"/>
          <w:sz w:val="16"/>
        </w:rPr>
        <w:t xml:space="preserve"> </w:t>
      </w:r>
    </w:p>
    <w:p>
      <w:pPr>
        <w:spacing w:after="0"/>
      </w:pPr>
      <w:r>
        <w:rPr>
          <w:rFonts w:ascii="Courier New" w:hAnsi="Courier New"/>
          <w:sz w:val="16"/>
        </w:rPr>
        <w:t>X_train, X_test, y_train, y_test = train_test_split(</w:t>
      </w:r>
    </w:p>
    <w:p>
      <w:pPr>
        <w:spacing w:after="0"/>
      </w:pPr>
      <w:r>
        <w:rPr>
          <w:rFonts w:ascii="Courier New" w:hAnsi="Courier New"/>
          <w:sz w:val="16"/>
        </w:rPr>
        <w:t xml:space="preserve">    X, y, test_size=0.2, random_state=42, stratify=y</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 A simple feed-forward neural network</w:t>
      </w:r>
    </w:p>
    <w:p>
      <w:pPr>
        <w:spacing w:after="0"/>
      </w:pPr>
      <w:r>
        <w:rPr>
          <w:rFonts w:ascii="Courier New" w:hAnsi="Courier New"/>
          <w:sz w:val="16"/>
        </w:rPr>
        <w:t>model = MLPClassifier(</w:t>
      </w:r>
    </w:p>
    <w:p>
      <w:pPr>
        <w:spacing w:after="0"/>
      </w:pPr>
      <w:r>
        <w:rPr>
          <w:rFonts w:ascii="Courier New" w:hAnsi="Courier New"/>
          <w:sz w:val="16"/>
        </w:rPr>
        <w:t xml:space="preserve">    hidden_layer_sizes=(64,),</w:t>
      </w:r>
    </w:p>
    <w:p>
      <w:pPr>
        <w:spacing w:after="0"/>
      </w:pPr>
      <w:r>
        <w:rPr>
          <w:rFonts w:ascii="Courier New" w:hAnsi="Courier New"/>
          <w:sz w:val="16"/>
        </w:rPr>
        <w:t xml:space="preserve">    max_iter=1000,</w:t>
      </w:r>
    </w:p>
    <w:p>
      <w:pPr>
        <w:spacing w:after="0"/>
      </w:pPr>
      <w:r>
        <w:rPr>
          <w:rFonts w:ascii="Courier New" w:hAnsi="Courier New"/>
          <w:sz w:val="16"/>
        </w:rPr>
        <w:t xml:space="preserve">    random_state=42</w:t>
      </w:r>
    </w:p>
    <w:p>
      <w:pPr>
        <w:spacing w:after="0"/>
      </w:pPr>
      <w:r>
        <w:rPr>
          <w:rFonts w:ascii="Courier New" w:hAnsi="Courier New"/>
          <w:sz w:val="16"/>
        </w:rPr>
        <w:t>)</w:t>
      </w:r>
    </w:p>
    <w:p>
      <w:pPr>
        <w:spacing w:after="0"/>
      </w:pPr>
      <w:r>
        <w:rPr>
          <w:rFonts w:ascii="Courier New" w:hAnsi="Courier New"/>
          <w:sz w:val="16"/>
        </w:rPr>
        <w:t>model.fit(X_train, y_train)</w:t>
      </w:r>
    </w:p>
    <w:p>
      <w:pPr>
        <w:spacing w:after="0"/>
      </w:pPr>
      <w:r>
        <w:rPr>
          <w:rFonts w:ascii="Courier New" w:hAnsi="Courier New"/>
          <w:sz w:val="16"/>
        </w:rPr>
        <w:t xml:space="preserve"> </w:t>
      </w:r>
    </w:p>
    <w:p>
      <w:pPr>
        <w:spacing w:after="0"/>
      </w:pPr>
      <w:r>
        <w:rPr>
          <w:rFonts w:ascii="Courier New" w:hAnsi="Courier New"/>
          <w:sz w:val="16"/>
        </w:rPr>
        <w:t>predictions = model.predict(X_test)</w:t>
      </w:r>
    </w:p>
    <w:p>
      <w:pPr>
        <w:spacing w:after="0"/>
      </w:pPr>
      <w:r>
        <w:rPr>
          <w:rFonts w:ascii="Courier New" w:hAnsi="Courier New"/>
          <w:sz w:val="16"/>
        </w:rPr>
        <w:t>accuracy = accuracy_score(y_test, predictions)</w:t>
      </w:r>
    </w:p>
    <w:p>
      <w:pPr>
        <w:spacing w:after="0"/>
      </w:pPr>
      <w:r>
        <w:rPr>
          <w:rFonts w:ascii="Courier New" w:hAnsi="Courier New"/>
          <w:sz w:val="16"/>
        </w:rPr>
        <w:t xml:space="preserve"> </w:t>
      </w:r>
    </w:p>
    <w:p>
      <w:pPr>
        <w:spacing w:after="0"/>
      </w:pPr>
      <w:r>
        <w:rPr>
          <w:rFonts w:ascii="Courier New" w:hAnsi="Courier New"/>
          <w:sz w:val="16"/>
        </w:rPr>
        <w:t>print("Test accuracy:", round(accuracy * 100, 2), "%")</w:t>
      </w:r>
    </w:p>
    <w:p>
      <w:pPr>
        <w:spacing w:after="0"/>
      </w:pPr>
      <w:r>
        <w:rPr>
          <w:rFonts w:ascii="Courier New" w:hAnsi="Courier New"/>
          <w:sz w:val="16"/>
        </w:rPr>
        <w:t>print("Actual digit:", y_test[0])</w:t>
      </w:r>
    </w:p>
    <w:p>
      <w:pPr>
        <w:spacing w:after="0"/>
      </w:pPr>
      <w:r>
        <w:rPr>
          <w:rFonts w:ascii="Courier New" w:hAnsi="Courier New"/>
          <w:sz w:val="16"/>
        </w:rPr>
        <w:t>print("Predicted digit:", model.predict([X_test[0]])[0])</w:t>
      </w:r>
    </w:p>
    <w:p>
      <w:pPr>
        <w:pStyle w:val="Heading1"/>
      </w:pPr>
      <w:r>
        <w:t>8. Expected Output</w:t>
      </w:r>
    </w:p>
    <w:p>
      <w:r>
        <w:t>The program prints test accuracy as a percentage, followed by the actual and predicted digit for one test example. Exact accuracy may vary with software version and settings; the prediction for a sample can occasionally be wrong.</w:t>
      </w:r>
    </w:p>
    <w:p>
      <w:pPr>
        <w:pStyle w:val="Heading1"/>
      </w:pPr>
      <w:r>
        <w:t>9. Applications</w:t>
      </w:r>
    </w:p>
    <w:p>
      <w:r>
        <w:t>Reading postal codes, digitizing forms, recognizing numbers on documents, bank cheque processing, and introductory computer-vision research.</w:t>
      </w:r>
    </w:p>
    <w:p>
      <w:pPr>
        <w:pStyle w:val="Heading1"/>
      </w:pPr>
      <w:r>
        <w:t>10. Advantages and Limitations</w:t>
      </w:r>
    </w:p>
    <w:p>
      <w:r>
        <w:t>Advantages: demonstrates image classification, uses a built-in dataset, and includes a test-set evaluation.</w:t>
        <w:br/>
        <w:t>Limitations: images are very small and grayscale; performance on real photographs or messy handwriting may be lower. Larger image tasks often use Convolutional Neural Networks (CNNs).</w:t>
      </w:r>
    </w:p>
    <w:p>
      <w:pPr>
        <w:pStyle w:val="Heading1"/>
      </w:pPr>
      <w:r>
        <w:t>11. Conclusion</w:t>
      </w:r>
    </w:p>
    <w:p>
      <w:r>
        <w:t>The project demonstrates a basic Deep Learning workflow: load image data, train a neural network, predict digit classes, and evaluate the model. It provides a foundation for learning more advanced image recognition.</w:t>
      </w:r>
    </w:p>
    <w:p>
      <w:pPr>
        <w:pStyle w:val="Heading1"/>
      </w:pPr>
      <w:r>
        <w:t>12. Viva Questions</w:t>
      </w:r>
    </w:p>
    <w:p>
      <w:pPr>
        <w:pStyle w:val="ListNumber"/>
      </w:pPr>
      <w:r>
        <w:t>What is Deep Learning?</w:t>
      </w:r>
    </w:p>
    <w:p>
      <w:pPr>
        <w:pStyle w:val="ListNumber"/>
      </w:pPr>
      <w:r>
        <w:t>What is a neural network?</w:t>
      </w:r>
    </w:p>
    <w:p>
      <w:pPr>
        <w:pStyle w:val="ListNumber"/>
      </w:pPr>
      <w:r>
        <w:t>What is a neuron or hidden layer?</w:t>
      </w:r>
    </w:p>
    <w:p>
      <w:pPr>
        <w:pStyle w:val="ListNumber"/>
      </w:pPr>
      <w:r>
        <w:t>What is image classification?</w:t>
      </w:r>
    </w:p>
    <w:p>
      <w:pPr>
        <w:pStyle w:val="ListNumber"/>
      </w:pPr>
      <w:r>
        <w:t>Why do we split data into training and testing sets?</w:t>
      </w:r>
    </w:p>
    <w:p>
      <w:pPr>
        <w:pStyle w:val="ListNumber"/>
      </w:pPr>
      <w:r>
        <w:t>What does accuracy measure?</w:t>
      </w:r>
    </w:p>
    <w:p>
      <w:pPr>
        <w:pStyle w:val="ListNumber"/>
      </w:pPr>
      <w:r>
        <w:t>What is a CNN and why is it useful for images?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